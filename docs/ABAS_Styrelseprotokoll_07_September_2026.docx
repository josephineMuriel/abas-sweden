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F3B9" w14:textId="77777777" w:rsidR="000C1045" w:rsidRDefault="00000000" w:rsidP="00457BEE">
      <w:pPr>
        <w:pStyle w:val="Title"/>
      </w:pPr>
      <w:r>
        <w:t>STYRELSEPROTOKOLL</w:t>
      </w:r>
    </w:p>
    <w:p w14:paraId="6BF5BEA5" w14:textId="7F6F3D5C" w:rsidR="00786B06" w:rsidRDefault="000C1045" w:rsidP="000C1045">
      <w:pPr>
        <w:pStyle w:val="Title"/>
        <w:jc w:val="center"/>
      </w:pPr>
      <w:r w:rsidRPr="000C1045"/>
      <w:r>
        <w:rPr>
          <w:noProof/>
        </w:rPr>
        <w:drawing>
          <wp:inline distT="0" distB="0" distL="0" distR="0" wp14:anchorId="620A06DC" wp14:editId="06399B48">
            <wp:extent cx="2520000" cy="2520000"/>
            <wp:effectExtent l="0" t="0" r="0" b="0"/>
            <wp:docPr id="113383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pic:spPr>
                </pic:pic>
              </a:graphicData>
            </a:graphic>
          </wp:inline>
        </w:drawing>
      </w:r>
      <w:r/>
      <w:r>
        <w:rPr>
          <w:noProof/>
        </w:rPr>
        <w:drawing>
          <wp:inline distT="0" distB="0" distL="0" distR="0" wp14:anchorId="6276308E" wp14:editId="444A6F7D">
            <wp:extent cx="2520000" cy="2520000"/>
            <wp:effectExtent l="0" t="0" r="0" b="0"/>
            <wp:docPr id="61001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pic:spPr>
                </pic:pic>
              </a:graphicData>
            </a:graphic>
          </wp:inline>
        </w:drawing>
      </w:r>
    </w:p>
    <w:p w14:paraId="4D9FB38E" w14:textId="77777777" w:rsidR="00786B06" w:rsidRPr="007863A9" w:rsidRDefault="00000000" w:rsidP="00457BEE">
      <w:pPr>
        <w:rPr>
          <w:b/>
          <w:bCs/>
        </w:rPr>
      </w:pPr>
      <w:r w:rsidRPr="007863A9">
        <w:rPr>
          <w:b/>
          <w:bCs/>
        </w:rPr>
        <w:t>ABAS</w:t>
      </w:r>
    </w:p>
    <w:p w14:paraId="02B832EB" w14:textId="77777777" w:rsidR="00786B06" w:rsidRPr="007863A9" w:rsidRDefault="00000000" w:rsidP="00457BEE">
      <w:pPr>
        <w:rPr>
          <w:b/>
          <w:bCs/>
        </w:rPr>
      </w:pPr>
      <w:r w:rsidRPr="007863A9">
        <w:rPr>
          <w:b/>
          <w:bCs/>
        </w:rPr>
        <w:t>Organisationsnummer 802447-9373</w:t>
      </w:r>
    </w:p>
    <w:tbl>
      <w:tblPr>
        <w:tblStyle w:val="TableGrid"/>
        <w:tblW w:w="0" w:type="auto"/>
        <w:jc w:val="center"/>
        <w:tblLook w:val="04A0" w:firstRow="1" w:lastRow="0" w:firstColumn="1" w:lastColumn="0" w:noHBand="0" w:noVBand="1"/>
      </w:tblPr>
      <w:tblGrid>
        <w:gridCol w:w="4873"/>
        <w:gridCol w:w="4873"/>
      </w:tblGrid>
      <w:tr w:rsidR="00786B06" w14:paraId="7EEE211E" w14:textId="77777777">
        <w:trPr>
          <w:jc w:val="center"/>
        </w:trPr>
        <w:tc>
          <w:tcPr>
            <w:tcW w:w="4873" w:type="dxa"/>
            <w:vAlign w:val="center"/>
          </w:tcPr>
          <w:p w14:paraId="6F861D29" w14:textId="77777777" w:rsidR="00786B06" w:rsidRDefault="00000000" w:rsidP="00457BEE">
            <w:r>
              <w:t>Mötesdatum</w:t>
            </w:r>
          </w:p>
        </w:tc>
        <w:tc>
          <w:tcPr>
            <w:tcW w:w="4873" w:type="dxa"/>
            <w:vAlign w:val="center"/>
          </w:tcPr>
          <w:p w14:paraId="0719AC28" w14:textId="5869916A" w:rsidR="00786B06" w:rsidRDefault="00A176CC" w:rsidP="00457BEE">
            <w:r>
              <w:t>2026-09-07</w:t>
            </w:r>
          </w:p>
        </w:tc>
      </w:tr>
      <w:tr w:rsidR="00786B06" w14:paraId="312B8E82" w14:textId="77777777">
        <w:trPr>
          <w:jc w:val="center"/>
        </w:trPr>
        <w:tc>
          <w:tcPr>
            <w:tcW w:w="4873" w:type="dxa"/>
            <w:vAlign w:val="center"/>
          </w:tcPr>
          <w:p w14:paraId="10796AA5" w14:textId="77777777" w:rsidR="00786B06" w:rsidRDefault="00000000" w:rsidP="00457BEE">
            <w:r>
              <w:t>Tid</w:t>
            </w:r>
          </w:p>
        </w:tc>
        <w:tc>
          <w:tcPr>
            <w:tcW w:w="4873" w:type="dxa"/>
            <w:vAlign w:val="center"/>
          </w:tcPr>
          <w:p w14:paraId="1CFD0167" w14:textId="77777777" w:rsidR="00786B06" w:rsidRDefault="00000000" w:rsidP="00457BEE">
            <w:r>
              <w:t>17.00–20.00</w:t>
            </w:r>
          </w:p>
        </w:tc>
      </w:tr>
      <w:tr w:rsidR="00786B06" w14:paraId="70D1BA9C" w14:textId="77777777">
        <w:trPr>
          <w:jc w:val="center"/>
        </w:trPr>
        <w:tc>
          <w:tcPr>
            <w:tcW w:w="4873" w:type="dxa"/>
            <w:vAlign w:val="center"/>
          </w:tcPr>
          <w:p w14:paraId="6F06CCA4" w14:textId="77777777" w:rsidR="00786B06" w:rsidRDefault="00000000" w:rsidP="00457BEE">
            <w:r>
              <w:t>Plats</w:t>
            </w:r>
          </w:p>
        </w:tc>
        <w:tc>
          <w:tcPr>
            <w:tcW w:w="4873" w:type="dxa"/>
            <w:vAlign w:val="center"/>
          </w:tcPr>
          <w:p w14:paraId="72E5B15A" w14:textId="09AB5573" w:rsidR="00786B06" w:rsidRDefault="007863A9" w:rsidP="00457BEE">
            <w:r>
              <w:t>Team Möte</w:t>
            </w:r>
          </w:p>
        </w:tc>
      </w:tr>
    </w:tbl>
    <w:p w14:paraId="38F0E8AF" w14:textId="77777777" w:rsidR="00786B06" w:rsidRPr="007863A9" w:rsidRDefault="00786B06" w:rsidP="00457BEE">
      <w:pPr>
        <w:rPr>
          <w:sz w:val="2"/>
          <w:szCs w:val="2"/>
        </w:rPr>
      </w:pPr>
    </w:p>
    <w:p w14:paraId="0D1B5EB7" w14:textId="77777777" w:rsidR="00786B06" w:rsidRDefault="00000000" w:rsidP="007863A9">
      <w:pPr>
        <w:pStyle w:val="Heading1"/>
        <w:spacing w:before="440"/>
      </w:pPr>
      <w:r>
        <w:t>Innehållsförteckning</w:t>
      </w:r>
    </w:p>
    <w:p w14:paraId="6E0D3D7D" w14:textId="77777777" w:rsidR="00786B06" w:rsidRDefault="00000000" w:rsidP="007863A9">
      <w:pPr>
        <w:spacing w:line="240" w:lineRule="auto"/>
      </w:pPr>
      <w:r>
        <w:t>§ 1. Mötets öppnande</w:t>
      </w:r>
    </w:p>
    <w:p w14:paraId="0CFCC84B" w14:textId="77777777" w:rsidR="00786B06" w:rsidRDefault="00000000" w:rsidP="007863A9">
      <w:pPr>
        <w:spacing w:line="240" w:lineRule="auto"/>
      </w:pPr>
      <w:r>
        <w:t>§ 2. Närvarande</w:t>
      </w:r>
    </w:p>
    <w:p w14:paraId="589C9DAA" w14:textId="77777777" w:rsidR="00786B06" w:rsidRDefault="00000000" w:rsidP="007863A9">
      <w:pPr>
        <w:spacing w:line="240" w:lineRule="auto"/>
      </w:pPr>
      <w:r>
        <w:t>§ 3. Mötesfunktionärer</w:t>
      </w:r>
    </w:p>
    <w:p w14:paraId="0B597A59" w14:textId="77777777" w:rsidR="00786B06" w:rsidRDefault="00000000" w:rsidP="007863A9">
      <w:pPr>
        <w:spacing w:line="240" w:lineRule="auto"/>
      </w:pPr>
      <w:r>
        <w:t>§ 4. Godkännande av dagordning</w:t>
      </w:r>
    </w:p>
    <w:p w14:paraId="02B757EA" w14:textId="77777777" w:rsidR="00786B06" w:rsidRDefault="00000000" w:rsidP="007863A9">
      <w:pPr>
        <w:spacing w:line="240" w:lineRule="auto"/>
      </w:pPr>
      <w:r>
        <w:t>§ 5. Föregående protokoll</w:t>
      </w:r>
    </w:p>
    <w:p w14:paraId="4EB46C98" w14:textId="77777777" w:rsidR="00786B06" w:rsidRDefault="00000000" w:rsidP="007863A9">
      <w:pPr>
        <w:spacing w:line="240" w:lineRule="auto"/>
      </w:pPr>
      <w:r>
        <w:t>§ 6. Ekonomi</w:t>
      </w:r>
    </w:p>
    <w:p w14:paraId="7AB6F316" w14:textId="77777777" w:rsidR="00786B06" w:rsidRDefault="00000000" w:rsidP="007863A9">
      <w:pPr>
        <w:spacing w:line="240" w:lineRule="auto"/>
      </w:pPr>
      <w:r>
        <w:t>§ 7. Medlemsfrågor</w:t>
      </w:r>
    </w:p>
    <w:p w14:paraId="57988B1A" w14:textId="77777777" w:rsidR="00786B06" w:rsidRDefault="00000000" w:rsidP="007863A9">
      <w:pPr>
        <w:spacing w:line="240" w:lineRule="auto"/>
      </w:pPr>
      <w:r>
        <w:t>§ 8. Aktivitetsprogram 2026–2027</w:t>
      </w:r>
    </w:p>
    <w:p w14:paraId="121D44E2" w14:textId="77777777" w:rsidR="00786B06" w:rsidRDefault="00000000" w:rsidP="007863A9">
      <w:pPr>
        <w:spacing w:line="240" w:lineRule="auto"/>
      </w:pPr>
      <w:r>
        <w:t>§ 9. Sammanställning av aktiviteter</w:t>
      </w:r>
    </w:p>
    <w:p w14:paraId="07E83CD0" w14:textId="77777777" w:rsidR="00786B06" w:rsidRDefault="00000000" w:rsidP="007863A9">
      <w:pPr>
        <w:spacing w:line="240" w:lineRule="auto"/>
      </w:pPr>
      <w:r>
        <w:t>§ 10. Finansiering av barn- och ungdomsaktiviteter</w:t>
      </w:r>
    </w:p>
    <w:p w14:paraId="7371BF91" w14:textId="77777777" w:rsidR="00786B06" w:rsidRDefault="00000000" w:rsidP="007863A9">
      <w:pPr>
        <w:spacing w:line="240" w:lineRule="auto"/>
      </w:pPr>
      <w:r>
        <w:t>§ 11. Lokalfråga</w:t>
      </w:r>
    </w:p>
    <w:p w14:paraId="6DCF0CDE" w14:textId="77777777" w:rsidR="00786B06" w:rsidRDefault="00000000" w:rsidP="007863A9">
      <w:pPr>
        <w:spacing w:line="240" w:lineRule="auto"/>
      </w:pPr>
      <w:r>
        <w:t>§ 12. Uppföljning av beslut</w:t>
      </w:r>
    </w:p>
    <w:p w14:paraId="3B2D8FC5" w14:textId="77777777" w:rsidR="00786B06" w:rsidRDefault="00000000" w:rsidP="007863A9">
      <w:pPr>
        <w:spacing w:line="240" w:lineRule="auto"/>
      </w:pPr>
      <w:r>
        <w:t>§ 13. Nästa styrelsemöte</w:t>
      </w:r>
    </w:p>
    <w:p w14:paraId="5DF13A6D" w14:textId="77777777" w:rsidR="00786B06" w:rsidRDefault="00000000" w:rsidP="007863A9">
      <w:pPr>
        <w:spacing w:line="240" w:lineRule="auto"/>
      </w:pPr>
      <w:r>
        <w:t>§ 14. Mötets avslutande</w:t>
      </w:r>
    </w:p>
    <w:p w14:paraId="0A5B5AD7" w14:textId="77777777" w:rsidR="00786B06" w:rsidRDefault="00000000" w:rsidP="007863A9">
      <w:pPr>
        <w:spacing w:after="0" w:line="240" w:lineRule="auto"/>
      </w:pPr>
      <w:r>
        <w:t>Underskrifter</w:t>
      </w:r>
    </w:p>
    <w:p w14:paraId="6DB8AB84" w14:textId="77777777" w:rsidR="00786B06" w:rsidRDefault="00000000" w:rsidP="00457BEE">
      <w:pPr>
        <w:pStyle w:val="Heading1"/>
      </w:pPr>
      <w:r>
        <w:t>§ 1. Mötets öppnande</w:t>
      </w:r>
    </w:p>
    <w:p w14:paraId="6098D6BF" w14:textId="77777777" w:rsidR="00786B06" w:rsidRDefault="00000000" w:rsidP="00457BEE">
      <w:r>
        <w:t>Mötet öppnades kl. 17.00.</w:t>
      </w:r>
    </w:p>
    <w:p w14:paraId="62733786" w14:textId="77777777" w:rsidR="00786B06" w:rsidRPr="007863A9" w:rsidRDefault="00000000" w:rsidP="00457BEE">
      <w:pPr>
        <w:pStyle w:val="Heading1"/>
      </w:pPr>
      <w:r>
        <w:lastRenderedPageBreak/>
        <w:t xml:space="preserve">§ 2. </w:t>
      </w:r>
      <w:r w:rsidRPr="007863A9">
        <w:t>Närvarande</w:t>
      </w:r>
    </w:p>
    <w:p w14:paraId="7925FD39" w14:textId="77777777" w:rsidR="00786B06" w:rsidRPr="007863A9" w:rsidRDefault="00000000" w:rsidP="00457BEE">
      <w:r w:rsidRPr="007863A9">
        <w:t>Följande styrelsemedlemmar deltog i mötet:</w:t>
      </w:r>
    </w:p>
    <w:p w14:paraId="417062FA" w14:textId="154FAB39" w:rsidR="00786B06" w:rsidRPr="007863A9" w:rsidRDefault="00000000" w:rsidP="00457BEE">
      <w:pPr>
        <w:pStyle w:val="ListBullet"/>
      </w:pPr>
      <w:r w:rsidRPr="007863A9">
        <w:t>Olivier Djomeni</w:t>
      </w:r>
      <w:r w:rsidR="00A176CC" w:rsidRPr="007863A9">
        <w:t xml:space="preserve"> </w:t>
      </w:r>
      <w:r w:rsidR="007863A9" w:rsidRPr="007863A9">
        <w:t>(Ordförande)</w:t>
      </w:r>
    </w:p>
    <w:p w14:paraId="0F91E09F" w14:textId="5982D517" w:rsidR="00786B06" w:rsidRPr="007863A9" w:rsidRDefault="007863A9" w:rsidP="00457BEE">
      <w:pPr>
        <w:pStyle w:val="ListBullet"/>
      </w:pPr>
      <w:r w:rsidRPr="007863A9">
        <w:t xml:space="preserve">Pascalie Hippoline Djapa Panmi </w:t>
      </w:r>
      <w:r w:rsidR="00A176CC" w:rsidRPr="007863A9">
        <w:t>(S</w:t>
      </w:r>
      <w:r w:rsidRPr="007863A9">
        <w:t>kattmästare</w:t>
      </w:r>
      <w:r w:rsidR="00A176CC" w:rsidRPr="007863A9">
        <w:t>)</w:t>
      </w:r>
    </w:p>
    <w:p w14:paraId="3EB3DDBB" w14:textId="77777777" w:rsidR="00786B06" w:rsidRPr="007863A9" w:rsidRDefault="00000000" w:rsidP="007863A9">
      <w:pPr>
        <w:spacing w:after="0"/>
      </w:pPr>
      <w:r w:rsidRPr="007863A9">
        <w:t>Därutöver deltog mötesledare och justerare enligt § 3.</w:t>
      </w:r>
    </w:p>
    <w:p w14:paraId="0C669A96" w14:textId="77777777" w:rsidR="007863A9" w:rsidRPr="007863A9" w:rsidRDefault="007863A9" w:rsidP="007863A9">
      <w:pPr>
        <w:pStyle w:val="Heading1"/>
      </w:pPr>
      <w:r w:rsidRPr="007863A9">
        <w:t>§ 3. Mötesfunktionärer</w:t>
      </w:r>
    </w:p>
    <w:tbl>
      <w:tblPr>
        <w:tblStyle w:val="TableGrid"/>
        <w:tblW w:w="0" w:type="auto"/>
        <w:tblLook w:val="04A0" w:firstRow="1" w:lastRow="0" w:firstColumn="1" w:lastColumn="0" w:noHBand="0" w:noVBand="1"/>
      </w:tblPr>
      <w:tblGrid>
        <w:gridCol w:w="4873"/>
        <w:gridCol w:w="4873"/>
      </w:tblGrid>
      <w:tr w:rsidR="007863A9" w:rsidRPr="007863A9" w14:paraId="192D2F67" w14:textId="77777777" w:rsidTr="0040440F">
        <w:tc>
          <w:tcPr>
            <w:tcW w:w="4873" w:type="dxa"/>
          </w:tcPr>
          <w:p w14:paraId="574533F9" w14:textId="77777777" w:rsidR="007863A9" w:rsidRPr="007863A9" w:rsidRDefault="007863A9" w:rsidP="0040440F">
            <w:r w:rsidRPr="007863A9">
              <w:t>Mötesledare</w:t>
            </w:r>
          </w:p>
        </w:tc>
        <w:tc>
          <w:tcPr>
            <w:tcW w:w="4873" w:type="dxa"/>
          </w:tcPr>
          <w:p w14:paraId="14E7BC3D" w14:textId="77777777" w:rsidR="007863A9" w:rsidRPr="007863A9" w:rsidRDefault="007863A9" w:rsidP="0040440F">
            <w:r w:rsidRPr="007863A9">
              <w:t>Olivier Djomeni</w:t>
            </w:r>
          </w:p>
        </w:tc>
      </w:tr>
      <w:tr w:rsidR="007863A9" w:rsidRPr="007863A9" w14:paraId="210C75C5" w14:textId="77777777" w:rsidTr="0040440F">
        <w:tc>
          <w:tcPr>
            <w:tcW w:w="4873" w:type="dxa"/>
          </w:tcPr>
          <w:p w14:paraId="75804194" w14:textId="77777777" w:rsidR="007863A9" w:rsidRPr="007863A9" w:rsidRDefault="007863A9" w:rsidP="0040440F">
            <w:r w:rsidRPr="007863A9">
              <w:t>Mötessekreterare</w:t>
            </w:r>
          </w:p>
        </w:tc>
        <w:tc>
          <w:tcPr>
            <w:tcW w:w="4873" w:type="dxa"/>
          </w:tcPr>
          <w:p w14:paraId="5460CFB0" w14:textId="77777777" w:rsidR="007863A9" w:rsidRPr="007863A9" w:rsidRDefault="007863A9" w:rsidP="0040440F">
            <w:r w:rsidRPr="007863A9">
              <w:t>Flore Fossi</w:t>
            </w:r>
          </w:p>
        </w:tc>
      </w:tr>
      <w:tr w:rsidR="007863A9" w:rsidRPr="007863A9" w14:paraId="38316BE5" w14:textId="77777777" w:rsidTr="0040440F">
        <w:tc>
          <w:tcPr>
            <w:tcW w:w="4873" w:type="dxa"/>
          </w:tcPr>
          <w:p w14:paraId="760ED071" w14:textId="77777777" w:rsidR="007863A9" w:rsidRPr="007863A9" w:rsidRDefault="007863A9" w:rsidP="0040440F">
            <w:r w:rsidRPr="007863A9">
              <w:t>Justerare</w:t>
            </w:r>
          </w:p>
        </w:tc>
        <w:tc>
          <w:tcPr>
            <w:tcW w:w="4873" w:type="dxa"/>
          </w:tcPr>
          <w:p w14:paraId="315F8300" w14:textId="77777777" w:rsidR="007863A9" w:rsidRPr="007863A9" w:rsidRDefault="007863A9" w:rsidP="0040440F">
            <w:r w:rsidRPr="007863A9">
              <w:t>Joseph Simo</w:t>
            </w:r>
          </w:p>
        </w:tc>
      </w:tr>
    </w:tbl>
    <w:p w14:paraId="1CE15AD7" w14:textId="77777777" w:rsidR="007863A9" w:rsidRPr="00457BEE" w:rsidRDefault="007863A9" w:rsidP="00457BEE"/>
    <w:p w14:paraId="6E9A82C6" w14:textId="77777777" w:rsidR="00786B06" w:rsidRDefault="00000000" w:rsidP="00457BEE">
      <w:pPr>
        <w:pStyle w:val="Heading1"/>
      </w:pPr>
      <w:r>
        <w:t>§ 4. Godkännande av dagordning</w:t>
      </w:r>
    </w:p>
    <w:p w14:paraId="3897C59D" w14:textId="77777777" w:rsidR="00786B06" w:rsidRPr="00457BEE" w:rsidRDefault="00000000" w:rsidP="00457BEE">
      <w:r w:rsidRPr="00457BEE">
        <w:t>Dagordningen presenterades och godkändes av styrelsen.</w:t>
      </w:r>
    </w:p>
    <w:p w14:paraId="3184F03A" w14:textId="77777777" w:rsidR="00786B06" w:rsidRPr="00457BEE" w:rsidRDefault="00000000" w:rsidP="00457BEE">
      <w:pPr>
        <w:pStyle w:val="Heading1"/>
      </w:pPr>
      <w:r w:rsidRPr="00457BEE">
        <w:t>§ 5. Föregående protokoll</w:t>
      </w:r>
    </w:p>
    <w:p w14:paraId="5400B2E4" w14:textId="77777777" w:rsidR="00786B06" w:rsidRPr="00457BEE" w:rsidRDefault="00000000" w:rsidP="00457BEE">
      <w:r w:rsidRPr="00457BEE">
        <w:t>Föregående styrelseprotokoll behandlades.</w:t>
      </w:r>
    </w:p>
    <w:p w14:paraId="39DBBC28" w14:textId="77777777" w:rsidR="00786B06" w:rsidRPr="00457BEE" w:rsidRDefault="00000000" w:rsidP="00457BEE">
      <w:r w:rsidRPr="00457BEE">
        <w:t>Beslut: Protokollet godkändes och lades till handlingarna.</w:t>
      </w:r>
    </w:p>
    <w:p w14:paraId="3DCE1084" w14:textId="77777777" w:rsidR="00786B06" w:rsidRPr="00457BEE" w:rsidRDefault="00000000" w:rsidP="00457BEE">
      <w:pPr>
        <w:pStyle w:val="Heading1"/>
      </w:pPr>
      <w:r w:rsidRPr="00457BEE">
        <w:t>§ 6. Ekonomi</w:t>
      </w:r>
    </w:p>
    <w:p w14:paraId="255C6475" w14:textId="77777777" w:rsidR="00786B06" w:rsidRPr="00457BEE" w:rsidRDefault="00000000" w:rsidP="00457BEE">
      <w:r w:rsidRPr="00457BEE">
        <w:t>Styrelsen gick igenom föreningens ekonomiska situation.</w:t>
      </w:r>
    </w:p>
    <w:p w14:paraId="6486A170" w14:textId="695D0030" w:rsidR="00786B06" w:rsidRDefault="00000000" w:rsidP="00457BEE">
      <w:pPr>
        <w:pStyle w:val="ListBullet"/>
      </w:pPr>
      <w:r w:rsidRPr="00457BEE">
        <w:t>Totala intäkter från medlemsavgifter</w:t>
      </w:r>
      <w:r w:rsidR="001A29E0">
        <w:t xml:space="preserve"> från Januari till Juni uppdateras. </w:t>
      </w:r>
    </w:p>
    <w:p w14:paraId="538CB4D6" w14:textId="68B7B9C4" w:rsidR="001A29E0" w:rsidRPr="00457BEE" w:rsidRDefault="001A29E0" w:rsidP="00457BEE">
      <w:pPr>
        <w:pStyle w:val="ListBullet"/>
      </w:pPr>
      <w:r>
        <w:t>Uppropning av medlemar som missar betalningen.</w:t>
      </w:r>
    </w:p>
    <w:p w14:paraId="1BEC23BA" w14:textId="3310CAD0" w:rsidR="00786B06" w:rsidRPr="00457BEE" w:rsidRDefault="001A29E0" w:rsidP="00457BEE">
      <w:pPr>
        <w:pStyle w:val="ListBullet"/>
      </w:pPr>
      <w:r>
        <w:t>Information om  u</w:t>
      </w:r>
      <w:r w:rsidRPr="00457BEE">
        <w:t>tgifter</w:t>
      </w:r>
      <w:r>
        <w:t xml:space="preserve"> som </w:t>
      </w:r>
      <w:r w:rsidRPr="00457BEE">
        <w:t>betalats i förskott till en artist/tjänsteleverantör inför kulturkvällen den 5 september 2026.</w:t>
      </w:r>
    </w:p>
    <w:p w14:paraId="4D234879" w14:textId="26415220" w:rsidR="00786B06" w:rsidRPr="00457BEE" w:rsidRDefault="00000000" w:rsidP="00457BEE">
      <w:r w:rsidRPr="00457BEE">
        <w:t>Beslut: Styrelsen beslutade att varje medlem ska bidra med till finansieringen av kulturkvällen den 5 september 2026.</w:t>
      </w:r>
    </w:p>
    <w:p w14:paraId="5DA022BF" w14:textId="77777777" w:rsidR="00786B06" w:rsidRPr="00457BEE" w:rsidRDefault="00000000" w:rsidP="00457BEE">
      <w:pPr>
        <w:pStyle w:val="Heading1"/>
      </w:pPr>
      <w:r w:rsidRPr="00457BEE">
        <w:t>§ 7. Medlemsfrågor</w:t>
      </w:r>
    </w:p>
    <w:p w14:paraId="212CD515" w14:textId="7C297FD0" w:rsidR="00786B06" w:rsidRPr="00457BEE" w:rsidRDefault="00000000" w:rsidP="00C903FC">
      <w:pPr>
        <w:pStyle w:val="Heading2"/>
      </w:pPr>
      <w:r w:rsidRPr="00457BEE">
        <w:t>§ 7.</w:t>
      </w:r>
      <w:r w:rsidR="00A176CC">
        <w:t>1</w:t>
      </w:r>
      <w:r w:rsidRPr="00457BEE">
        <w:t xml:space="preserve"> Bidrag vid barns skolavslutning</w:t>
      </w:r>
    </w:p>
    <w:p w14:paraId="4FF7402C" w14:textId="77777777" w:rsidR="00786B06" w:rsidRPr="00457BEE" w:rsidRDefault="00000000" w:rsidP="00457BEE">
      <w:r w:rsidRPr="00457BEE">
        <w:t>Styrelsen diskuterade vilka villkor som ska gälla för att en medlem ska kunna få ett ekonomiskt bidrag från föreningen i samband med sitt barns skolavslutning.</w:t>
      </w:r>
    </w:p>
    <w:p w14:paraId="5B65C501" w14:textId="77777777" w:rsidR="00786B06" w:rsidRPr="00457BEE" w:rsidRDefault="00000000" w:rsidP="00457BEE">
      <w:r w:rsidRPr="00457BEE">
        <w:t>Beslut: Endast medlemmar som är à jour med sina medlemsavgifter kan vara berättigade till ett sådant bidrag från föreningen.</w:t>
      </w:r>
    </w:p>
    <w:p w14:paraId="6A439C37" w14:textId="77777777" w:rsidR="00786B06" w:rsidRPr="00457BEE" w:rsidRDefault="00000000" w:rsidP="00457BEE">
      <w:r w:rsidRPr="00457BEE">
        <w:t>Mottagningen i samband med skolavslutningen ska också innehålla symboler eller inslag från bamilékéisk kultur och tydliggöra hur dessa kan möta och samspela med svensk kultur. Den berörda föräldern åtar sig att säkerställa detta, i syfte att berika barnens förståelse för båda sidorna av deras kulturella arv.</w:t>
      </w:r>
    </w:p>
    <w:p w14:paraId="3ECCD68D" w14:textId="77777777" w:rsidR="00786B06" w:rsidRPr="00457BEE" w:rsidRDefault="00000000" w:rsidP="00457BEE">
      <w:pPr>
        <w:pStyle w:val="Heading1"/>
      </w:pPr>
      <w:r w:rsidRPr="00457BEE">
        <w:t>§ 8. Aktivitetsprogram 2026–2027</w:t>
      </w:r>
    </w:p>
    <w:p w14:paraId="534FC0A1" w14:textId="77777777" w:rsidR="00786B06" w:rsidRDefault="00000000" w:rsidP="00457BEE">
      <w:r w:rsidRPr="00457BEE">
        <w:t xml:space="preserve">Styrelsen diskuterade föreningens kommande kultur-, utbildnings- och medlemsaktiviteter. </w:t>
      </w:r>
      <w:r>
        <w:t>Följande huvudaktiviteter planerades:</w:t>
      </w:r>
    </w:p>
    <w:p w14:paraId="359DBF6C" w14:textId="725E4081" w:rsidR="00786B06" w:rsidRDefault="00000000" w:rsidP="00457BEE">
      <w:pPr>
        <w:pStyle w:val="ListBullet"/>
      </w:pPr>
      <w:r>
        <w:lastRenderedPageBreak/>
        <w:t xml:space="preserve">Kulturkväll </w:t>
      </w:r>
      <w:r w:rsidR="00921113">
        <w:t xml:space="preserve">retrospektiv </w:t>
      </w:r>
      <w:r>
        <w:t>den 5 september 2026.</w:t>
      </w:r>
    </w:p>
    <w:p w14:paraId="7FC57164" w14:textId="77777777" w:rsidR="00786B06" w:rsidRPr="00457BEE" w:rsidRDefault="00000000" w:rsidP="00457BEE">
      <w:pPr>
        <w:pStyle w:val="ListBullet"/>
      </w:pPr>
      <w:r w:rsidRPr="00457BEE">
        <w:t>Poesitävling för föreningens barn den 19 december 2026.</w:t>
      </w:r>
    </w:p>
    <w:p w14:paraId="549BFD64" w14:textId="77777777" w:rsidR="00786B06" w:rsidRDefault="00000000" w:rsidP="00457BEE">
      <w:pPr>
        <w:pStyle w:val="ListBullet"/>
      </w:pPr>
      <w:r>
        <w:t>STEM-/matematiktävling den 10 april 2027.</w:t>
      </w:r>
    </w:p>
    <w:p w14:paraId="7F54CD1A" w14:textId="77777777" w:rsidR="00786B06" w:rsidRPr="00457BEE" w:rsidRDefault="00000000" w:rsidP="00457BEE">
      <w:pPr>
        <w:pStyle w:val="ListBullet"/>
      </w:pPr>
      <w:r w:rsidRPr="00457BEE">
        <w:t>Utredning och förberedelse av grupplivförsäkring under Q4 2026.</w:t>
      </w:r>
    </w:p>
    <w:p w14:paraId="734D4E3C" w14:textId="325BBE1E" w:rsidR="00786B06" w:rsidRPr="00457BEE" w:rsidRDefault="00000000" w:rsidP="00457BEE">
      <w:pPr>
        <w:pStyle w:val="Heading2"/>
      </w:pPr>
      <w:r w:rsidRPr="00457BEE">
        <w:t xml:space="preserve">§ 8.1 Kulturkväll </w:t>
      </w:r>
      <w:r w:rsidR="00921113">
        <w:t>retrospektiv</w:t>
      </w:r>
    </w:p>
    <w:p w14:paraId="6A6A1143" w14:textId="14D7C3DE" w:rsidR="00786B06" w:rsidRDefault="00000000" w:rsidP="00674C65">
      <w:pPr>
        <w:spacing w:before="240"/>
      </w:pPr>
      <w:r w:rsidRPr="00457BEE">
        <w:t xml:space="preserve">Föreningen </w:t>
      </w:r>
      <w:r w:rsidR="00674C65">
        <w:t>hade</w:t>
      </w:r>
      <w:r w:rsidRPr="00457BEE">
        <w:t xml:space="preserve"> en kulturkväll den 5 september 2026. Utöver sitt kulturella och sociala syfte ska kvällen bidra till att finansiera två större barn- och ungdomsaktiviteter: poesitävlingen den 19 december 2026 och STEM-/matematiktävlingen den 10 april 2027.</w:t>
      </w:r>
      <w:r w:rsidR="00674C65">
        <w:t xml:space="preserve"> </w:t>
      </w:r>
      <w:r w:rsidRPr="00457BEE">
        <w:t>Dessa aktiviteter ska ge barn och ungdomar inom föreningen möjlighet att utveckla sina språkliga, kulturella, matematiska och vetenskapliga färdigheter.</w:t>
      </w:r>
      <w:r w:rsidR="00674C65">
        <w:t xml:space="preserve"> </w:t>
      </w:r>
      <w:r w:rsidR="00674C65" w:rsidRPr="00674C65">
        <w:t xml:space="preserve">Kvällen genomfördes med mycket gott resultat och bedömdes som lyckad. Vid oktobermötet ska utfallet från evenemanget sammanfattas och utvärderas, inklusive erfarenheter, lärdomar och eventuella förbättringsområden. </w:t>
      </w:r>
    </w:p>
    <w:p w14:paraId="2CAA4403" w14:textId="77777777" w:rsidR="00674C65" w:rsidRPr="00457BEE" w:rsidRDefault="00674C65" w:rsidP="00457BEE"/>
    <w:p w14:paraId="02252B09" w14:textId="77777777" w:rsidR="00786B06" w:rsidRPr="00457BEE" w:rsidRDefault="00000000" w:rsidP="00457BEE">
      <w:pPr>
        <w:pStyle w:val="Heading2"/>
      </w:pPr>
      <w:r w:rsidRPr="00457BEE">
        <w:t>§ 8.2 Poesitävling – 19 december 2026</w:t>
      </w:r>
    </w:p>
    <w:p w14:paraId="66F096C3" w14:textId="77777777" w:rsidR="00786B06" w:rsidRPr="00457BEE" w:rsidRDefault="00000000" w:rsidP="00457BEE">
      <w:r w:rsidRPr="00457BEE">
        <w:t>Föreningen planerar att arrangera en poesitävling för föreningens barn den 19 december 2026.</w:t>
      </w:r>
    </w:p>
    <w:p w14:paraId="36D4B446" w14:textId="77777777" w:rsidR="00786B06" w:rsidRPr="00457BEE" w:rsidRDefault="00000000" w:rsidP="00457BEE">
      <w:r w:rsidRPr="00457BEE">
        <w:t>Syftet är att stärka barnens relation till och användning av svenska språket genom kreativt skrivande. Ett antal teman ska väljas, främst med anknytning till natur, svenska traditioner, högtider, årstider, kultur och samhälle. Barnen ska skriva en kort dikt utifrån ett av de valda temana.</w:t>
      </w:r>
    </w:p>
    <w:p w14:paraId="1914AE75" w14:textId="77777777" w:rsidR="00786B06" w:rsidRPr="00457BEE" w:rsidRDefault="00000000" w:rsidP="00457BEE">
      <w:r w:rsidRPr="00457BEE">
        <w:t>En jury ska utses bland föreningens medlemmar. Juryn bedömer de inskickade bidragen och utser vinnarna. Tre priser ska delas ut; slutliga prisbelopp fastställs av styrelsen.</w:t>
      </w:r>
    </w:p>
    <w:p w14:paraId="49758DDA" w14:textId="77777777" w:rsidR="00786B06" w:rsidRPr="00457BEE" w:rsidRDefault="00000000" w:rsidP="00457BEE">
      <w:r w:rsidRPr="00457BEE">
        <w:rPr>
          <w:b/>
          <w:bCs/>
        </w:rPr>
        <w:t>Ansvarig:</w:t>
      </w:r>
      <w:r w:rsidRPr="00457BEE">
        <w:t xml:space="preserve"> Flore Fossi.</w:t>
      </w:r>
    </w:p>
    <w:p w14:paraId="3DCFCBBF" w14:textId="77777777" w:rsidR="00786B06" w:rsidRPr="00457BEE" w:rsidRDefault="00000000" w:rsidP="00457BEE">
      <w:r w:rsidRPr="00457BEE">
        <w:rPr>
          <w:b/>
          <w:bCs/>
        </w:rPr>
        <w:t>Deadline</w:t>
      </w:r>
      <w:r w:rsidRPr="00457BEE">
        <w:t>: Senast den 31 oktober 2026 ska finansiering, teman, regler, jury och slutliga prisnivåer vara fastställda.</w:t>
      </w:r>
    </w:p>
    <w:p w14:paraId="67C83946" w14:textId="77777777" w:rsidR="00786B06" w:rsidRPr="00457BEE" w:rsidRDefault="00000000" w:rsidP="00457BEE">
      <w:pPr>
        <w:pStyle w:val="Heading2"/>
      </w:pPr>
      <w:r w:rsidRPr="00457BEE">
        <w:t>§ 8.3 STEM-/matematiktävling – 10 april 2027</w:t>
      </w:r>
    </w:p>
    <w:p w14:paraId="074A18EF" w14:textId="77777777" w:rsidR="00786B06" w:rsidRPr="00457BEE" w:rsidRDefault="00000000" w:rsidP="00457BEE">
      <w:r w:rsidRPr="00457BEE">
        <w:t>Föreningen planerar en STEM- och matematiktävling den 10 april 2027, med fokus på matematik, naturvetenskap, logiskt tänkande och problemlösning.</w:t>
      </w:r>
    </w:p>
    <w:p w14:paraId="40AB4EE2" w14:textId="77777777" w:rsidR="00786B06" w:rsidRPr="00457BEE" w:rsidRDefault="00000000" w:rsidP="00457BEE">
      <w:r w:rsidRPr="00457BEE">
        <w:t>Målgruppen är framför allt barn och ungdomar i högstadiet och gymnasiet. Medlemmar med bakgrund inom teknik, ingenjörsvetenskap, matematik eller andra naturvetenskapliga områden ska kunna bidra till planering och genomförande.</w:t>
      </w:r>
    </w:p>
    <w:p w14:paraId="06FE0793" w14:textId="77777777" w:rsidR="00786B06" w:rsidRPr="00457BEE" w:rsidRDefault="00000000" w:rsidP="00457BEE">
      <w:r w:rsidRPr="00457BEE">
        <w:t>Ambitionen är även att skapa ett utbyte där barn och ungdomar i Sverige kan delta tillsammans med eller tävla mot barn och ungdomar i Kamerun.</w:t>
      </w:r>
    </w:p>
    <w:p w14:paraId="5A755337" w14:textId="77777777" w:rsidR="00786B06" w:rsidRPr="00457BEE" w:rsidRDefault="00000000" w:rsidP="00457BEE">
      <w:r w:rsidRPr="00457BEE">
        <w:t>Deltagarna ska få ett antal matematiska problem och övningar. Bedömningen ska, där det är relevant, utgå från principer och kunskapsnivåer i det svenska skolsystemets bedömning av matematik. Vinnare utses utifrån prestation och priser delas ut.</w:t>
      </w:r>
    </w:p>
    <w:p w14:paraId="62064363" w14:textId="77777777" w:rsidR="00786B06" w:rsidRPr="00457BEE" w:rsidRDefault="00000000" w:rsidP="00457BEE">
      <w:r w:rsidRPr="00457BEE">
        <w:t>Syftet är att stimulera intresset för STEM, utveckla problemlösningsförmågan, uppmuntra till vidare studier inom teknik och naturvetenskap samt skapa kunskapsutbyte mellan barn och ungdomar i Sverige och Kamerun.</w:t>
      </w:r>
    </w:p>
    <w:p w14:paraId="25542813" w14:textId="77777777" w:rsidR="00786B06" w:rsidRPr="00457BEE" w:rsidRDefault="00000000" w:rsidP="00457BEE">
      <w:r w:rsidRPr="00457BEE">
        <w:rPr>
          <w:b/>
          <w:bCs/>
        </w:rPr>
        <w:t>Ansvarig:</w:t>
      </w:r>
      <w:r w:rsidRPr="00457BEE">
        <w:t xml:space="preserve"> Josephine Pelle-Tchetagni.</w:t>
      </w:r>
    </w:p>
    <w:p w14:paraId="28922517" w14:textId="77777777" w:rsidR="00786B06" w:rsidRPr="00457BEE" w:rsidRDefault="00000000" w:rsidP="00457BEE">
      <w:r w:rsidRPr="00457BEE">
        <w:rPr>
          <w:b/>
          <w:bCs/>
        </w:rPr>
        <w:t>Deadline:</w:t>
      </w:r>
      <w:r w:rsidRPr="00457BEE">
        <w:t xml:space="preserve"> Senast den 31 januari 2027 ska finansieringsförslag, förslag på matematikuppgifter, tävlingsformat och bedömningskriterier vara framtagna.</w:t>
      </w:r>
    </w:p>
    <w:p w14:paraId="09A5A213" w14:textId="77777777" w:rsidR="00786B06" w:rsidRPr="00457BEE" w:rsidRDefault="00000000" w:rsidP="00457BEE">
      <w:pPr>
        <w:pStyle w:val="Heading2"/>
      </w:pPr>
      <w:r w:rsidRPr="00457BEE">
        <w:t>§ 8.4 Grupplivförsäkring – Q4 2026</w:t>
      </w:r>
    </w:p>
    <w:p w14:paraId="324767A7" w14:textId="0063E002" w:rsidR="00786B06" w:rsidRPr="00457BEE" w:rsidRDefault="00000000" w:rsidP="00457BEE">
      <w:r w:rsidRPr="00457BEE">
        <w:t>Föreningen planerar att under Q4 2026 utreda och, om villkoren är lämpliga, förbereda införandet av en grupplivförsäkring för ABAS medlemmar</w:t>
      </w:r>
      <w:r w:rsidR="00921113">
        <w:t xml:space="preserve"> som är intresserad.</w:t>
      </w:r>
    </w:p>
    <w:p w14:paraId="786046B5" w14:textId="77777777" w:rsidR="00786B06" w:rsidRPr="00457BEE" w:rsidRDefault="00000000" w:rsidP="00457BEE">
      <w:r w:rsidRPr="00457BEE">
        <w:t>ABAS är en förening vars medlemmar lever mellan flera kulturer och där många har nära familjemedlemmar spridda över olika delar av världen. Styrelsen bedömer därför att det är viktigt att skapa större trygghet för medlemmarna och deras närstående vid dödsfall.</w:t>
      </w:r>
    </w:p>
    <w:p w14:paraId="2085942D" w14:textId="77777777" w:rsidR="00786B06" w:rsidRPr="00457BEE" w:rsidRDefault="00000000" w:rsidP="00457BEE">
      <w:r w:rsidRPr="00457BEE">
        <w:lastRenderedPageBreak/>
        <w:t>En lämplig grupplivförsäkring kan ge familjerna bättre ekonomisk trygghet och möjlighet att hantera en svår situation med större lugn och värdighet. Arbetet ses som ett viktigt steg i att utveckla ABAS till en ännu mer organiserad och hållbar förening.</w:t>
      </w:r>
    </w:p>
    <w:p w14:paraId="3F925718" w14:textId="77777777" w:rsidR="00786B06" w:rsidRDefault="00000000" w:rsidP="00457BEE">
      <w:r>
        <w:t>Utredningen ska omfatta:</w:t>
      </w:r>
    </w:p>
    <w:p w14:paraId="6C23F7E7" w14:textId="77777777" w:rsidR="00786B06" w:rsidRPr="00457BEE" w:rsidRDefault="00000000" w:rsidP="00457BEE">
      <w:pPr>
        <w:pStyle w:val="ListBullet"/>
      </w:pPr>
      <w:r w:rsidRPr="00457BEE">
        <w:t>vilka grupplivförsäkringar som kan erbjudas ABAS;</w:t>
      </w:r>
    </w:p>
    <w:p w14:paraId="3AEA3DFF" w14:textId="77777777" w:rsidR="00786B06" w:rsidRPr="00457BEE" w:rsidRDefault="00000000" w:rsidP="00457BEE">
      <w:pPr>
        <w:pStyle w:val="ListBullet"/>
      </w:pPr>
      <w:r w:rsidRPr="00457BEE">
        <w:t>villkor och kostnad per medlem;</w:t>
      </w:r>
    </w:p>
    <w:p w14:paraId="47593AD3" w14:textId="77777777" w:rsidR="00786B06" w:rsidRDefault="00000000" w:rsidP="00457BEE">
      <w:pPr>
        <w:pStyle w:val="ListBullet"/>
      </w:pPr>
      <w:r>
        <w:t>försäkringsbelopp och ersättningsnivåer;</w:t>
      </w:r>
    </w:p>
    <w:p w14:paraId="45328CAA" w14:textId="77777777" w:rsidR="00786B06" w:rsidRDefault="00000000" w:rsidP="00457BEE">
      <w:pPr>
        <w:pStyle w:val="ListBullet"/>
      </w:pPr>
      <w:r>
        <w:t>åldersgränser och andra begränsningar;</w:t>
      </w:r>
    </w:p>
    <w:p w14:paraId="3F4B31B2" w14:textId="77777777" w:rsidR="00786B06" w:rsidRPr="00457BEE" w:rsidRDefault="00000000" w:rsidP="00457BEE">
      <w:pPr>
        <w:pStyle w:val="ListBullet"/>
      </w:pPr>
      <w:r w:rsidRPr="00457BEE">
        <w:t>skydd vid dödsfall i Sverige och utomlands;</w:t>
      </w:r>
    </w:p>
    <w:p w14:paraId="42BE4EA2" w14:textId="77777777" w:rsidR="00786B06" w:rsidRPr="00457BEE" w:rsidRDefault="00000000" w:rsidP="00457BEE">
      <w:pPr>
        <w:pStyle w:val="ListBullet"/>
      </w:pPr>
      <w:r w:rsidRPr="00457BEE">
        <w:t>eventuella möjligheter till stöd för begravning eller transport till hemlandet;</w:t>
      </w:r>
    </w:p>
    <w:p w14:paraId="19DB75F2" w14:textId="77777777" w:rsidR="00786B06" w:rsidRPr="00457BEE" w:rsidRDefault="00000000" w:rsidP="00457BEE">
      <w:pPr>
        <w:pStyle w:val="ListBullet"/>
      </w:pPr>
      <w:r w:rsidRPr="00457BEE">
        <w:t>hur försäkringen och premiebetalningarna kan administreras inom föreningen.</w:t>
      </w:r>
    </w:p>
    <w:p w14:paraId="13487745" w14:textId="77777777" w:rsidR="00786B06" w:rsidRPr="00457BEE" w:rsidRDefault="00000000" w:rsidP="00457BEE">
      <w:r w:rsidRPr="00457BEE">
        <w:rPr>
          <w:b/>
          <w:bCs/>
        </w:rPr>
        <w:t>Ansvarig:</w:t>
      </w:r>
      <w:r w:rsidRPr="00457BEE">
        <w:t xml:space="preserve"> Josephine Pelle-Tchetagni.</w:t>
      </w:r>
    </w:p>
    <w:p w14:paraId="5E1447F0" w14:textId="3892FE6E" w:rsidR="00786B06" w:rsidRDefault="00000000" w:rsidP="00457BEE">
      <w:r w:rsidRPr="00457BEE">
        <w:rPr>
          <w:b/>
          <w:bCs/>
        </w:rPr>
        <w:t>Förberedande deadline:</w:t>
      </w:r>
      <w:r w:rsidRPr="00457BEE">
        <w:t xml:space="preserve"> En första sammanställning av villkor, alternativ och kostnader ska vara klar senast den </w:t>
      </w:r>
      <w:r w:rsidR="00921113">
        <w:t>1st November</w:t>
      </w:r>
      <w:r w:rsidRPr="00457BEE">
        <w:t xml:space="preserve"> 2026. </w:t>
      </w:r>
      <w:r>
        <w:t>Planerad aktivitetsperiod för grupplivförsäkringen: Q4 2026.</w:t>
      </w:r>
    </w:p>
    <w:p w14:paraId="4B18B307" w14:textId="77777777" w:rsidR="00786B06" w:rsidRDefault="00000000" w:rsidP="00457BEE">
      <w:pPr>
        <w:pStyle w:val="Heading1"/>
      </w:pPr>
      <w:r>
        <w:t>§ 9. Sammanställning av aktiviteter</w:t>
      </w:r>
    </w:p>
    <w:tbl>
      <w:tblPr>
        <w:tblStyle w:val="TableGrid"/>
        <w:tblW w:w="0" w:type="auto"/>
        <w:jc w:val="center"/>
        <w:tblLook w:val="04A0" w:firstRow="1" w:lastRow="0" w:firstColumn="1" w:lastColumn="0" w:noHBand="0" w:noVBand="1"/>
      </w:tblPr>
      <w:tblGrid>
        <w:gridCol w:w="2436"/>
        <w:gridCol w:w="2436"/>
        <w:gridCol w:w="2436"/>
        <w:gridCol w:w="2436"/>
      </w:tblGrid>
      <w:tr w:rsidR="00786B06" w14:paraId="1C1DC7C4" w14:textId="77777777">
        <w:trPr>
          <w:jc w:val="center"/>
        </w:trPr>
        <w:tc>
          <w:tcPr>
            <w:tcW w:w="2436" w:type="dxa"/>
          </w:tcPr>
          <w:p w14:paraId="0D990284" w14:textId="77777777" w:rsidR="00786B06" w:rsidRDefault="00000000" w:rsidP="007863A9">
            <w:pPr>
              <w:jc w:val="left"/>
            </w:pPr>
            <w:r>
              <w:t>Aktivitet</w:t>
            </w:r>
          </w:p>
        </w:tc>
        <w:tc>
          <w:tcPr>
            <w:tcW w:w="2436" w:type="dxa"/>
          </w:tcPr>
          <w:p w14:paraId="420235CE" w14:textId="77777777" w:rsidR="00786B06" w:rsidRDefault="00000000" w:rsidP="007863A9">
            <w:pPr>
              <w:jc w:val="left"/>
            </w:pPr>
            <w:r>
              <w:t>Datum/period</w:t>
            </w:r>
          </w:p>
        </w:tc>
        <w:tc>
          <w:tcPr>
            <w:tcW w:w="2436" w:type="dxa"/>
          </w:tcPr>
          <w:p w14:paraId="69D6EDFC" w14:textId="77777777" w:rsidR="00786B06" w:rsidRDefault="00000000" w:rsidP="007863A9">
            <w:pPr>
              <w:jc w:val="left"/>
            </w:pPr>
            <w:r>
              <w:t>Ansvarig</w:t>
            </w:r>
          </w:p>
        </w:tc>
        <w:tc>
          <w:tcPr>
            <w:tcW w:w="2436" w:type="dxa"/>
          </w:tcPr>
          <w:p w14:paraId="7574C7B1" w14:textId="77777777" w:rsidR="00786B06" w:rsidRDefault="00000000" w:rsidP="007863A9">
            <w:pPr>
              <w:jc w:val="left"/>
            </w:pPr>
            <w:r>
              <w:t>Deadline</w:t>
            </w:r>
          </w:p>
        </w:tc>
      </w:tr>
      <w:tr w:rsidR="00786B06" w14:paraId="343282F7" w14:textId="77777777">
        <w:trPr>
          <w:jc w:val="center"/>
        </w:trPr>
        <w:tc>
          <w:tcPr>
            <w:tcW w:w="2436" w:type="dxa"/>
          </w:tcPr>
          <w:p w14:paraId="3D85646C" w14:textId="1F97B870" w:rsidR="00786B06" w:rsidRDefault="00000000" w:rsidP="007863A9">
            <w:pPr>
              <w:jc w:val="left"/>
            </w:pPr>
            <w:r>
              <w:t>Kulturkväll</w:t>
            </w:r>
            <w:r w:rsidR="00921113">
              <w:t xml:space="preserve"> retorspektiv</w:t>
            </w:r>
          </w:p>
        </w:tc>
        <w:tc>
          <w:tcPr>
            <w:tcW w:w="2436" w:type="dxa"/>
          </w:tcPr>
          <w:p w14:paraId="416A623E" w14:textId="77777777" w:rsidR="00786B06" w:rsidRDefault="00000000" w:rsidP="007863A9">
            <w:pPr>
              <w:jc w:val="left"/>
            </w:pPr>
            <w:r>
              <w:t>5 september 2026</w:t>
            </w:r>
          </w:p>
        </w:tc>
        <w:tc>
          <w:tcPr>
            <w:tcW w:w="2436" w:type="dxa"/>
          </w:tcPr>
          <w:p w14:paraId="2947CAA7" w14:textId="77777777" w:rsidR="00786B06" w:rsidRDefault="00000000" w:rsidP="007863A9">
            <w:pPr>
              <w:jc w:val="left"/>
            </w:pPr>
            <w:r>
              <w:t>Flore Fossi &amp; Pascaline Ossosso</w:t>
            </w:r>
          </w:p>
        </w:tc>
        <w:tc>
          <w:tcPr>
            <w:tcW w:w="2436" w:type="dxa"/>
          </w:tcPr>
          <w:p w14:paraId="4236323F" w14:textId="5396CC58" w:rsidR="00786B06" w:rsidRDefault="00921113" w:rsidP="007863A9">
            <w:pPr>
              <w:jc w:val="left"/>
            </w:pPr>
            <w:r>
              <w:t>Oktober</w:t>
            </w:r>
            <w:r w:rsidR="00000000">
              <w:t xml:space="preserve"> 2026</w:t>
            </w:r>
            <w:r>
              <w:t xml:space="preserve"> möte</w:t>
            </w:r>
          </w:p>
        </w:tc>
      </w:tr>
      <w:tr w:rsidR="00786B06" w14:paraId="0A1C456D" w14:textId="77777777">
        <w:trPr>
          <w:jc w:val="center"/>
        </w:trPr>
        <w:tc>
          <w:tcPr>
            <w:tcW w:w="2436" w:type="dxa"/>
          </w:tcPr>
          <w:p w14:paraId="10D6FCAC" w14:textId="77777777" w:rsidR="00786B06" w:rsidRDefault="00000000" w:rsidP="007863A9">
            <w:pPr>
              <w:jc w:val="left"/>
            </w:pPr>
            <w:r>
              <w:t>Poesitävling</w:t>
            </w:r>
          </w:p>
        </w:tc>
        <w:tc>
          <w:tcPr>
            <w:tcW w:w="2436" w:type="dxa"/>
          </w:tcPr>
          <w:p w14:paraId="22A81C24" w14:textId="77777777" w:rsidR="00786B06" w:rsidRDefault="00000000" w:rsidP="007863A9">
            <w:pPr>
              <w:jc w:val="left"/>
            </w:pPr>
            <w:r>
              <w:t>19 december 2026</w:t>
            </w:r>
          </w:p>
        </w:tc>
        <w:tc>
          <w:tcPr>
            <w:tcW w:w="2436" w:type="dxa"/>
          </w:tcPr>
          <w:p w14:paraId="264C59C3" w14:textId="77777777" w:rsidR="00786B06" w:rsidRDefault="00000000" w:rsidP="007863A9">
            <w:pPr>
              <w:jc w:val="left"/>
            </w:pPr>
            <w:r>
              <w:t>Flore Fossi</w:t>
            </w:r>
          </w:p>
        </w:tc>
        <w:tc>
          <w:tcPr>
            <w:tcW w:w="2436" w:type="dxa"/>
          </w:tcPr>
          <w:p w14:paraId="5A1C48A8" w14:textId="77777777" w:rsidR="00786B06" w:rsidRDefault="00000000" w:rsidP="007863A9">
            <w:pPr>
              <w:jc w:val="left"/>
            </w:pPr>
            <w:r>
              <w:t>31 oktober 2026</w:t>
            </w:r>
          </w:p>
        </w:tc>
      </w:tr>
      <w:tr w:rsidR="00786B06" w14:paraId="633A9C12" w14:textId="77777777">
        <w:trPr>
          <w:jc w:val="center"/>
        </w:trPr>
        <w:tc>
          <w:tcPr>
            <w:tcW w:w="2436" w:type="dxa"/>
          </w:tcPr>
          <w:p w14:paraId="79A02BC1" w14:textId="77777777" w:rsidR="00786B06" w:rsidRDefault="00000000" w:rsidP="007863A9">
            <w:pPr>
              <w:jc w:val="left"/>
            </w:pPr>
            <w:r>
              <w:t>Grupplivförsäkring</w:t>
            </w:r>
          </w:p>
        </w:tc>
        <w:tc>
          <w:tcPr>
            <w:tcW w:w="2436" w:type="dxa"/>
          </w:tcPr>
          <w:p w14:paraId="10BB7E0E" w14:textId="77777777" w:rsidR="00786B06" w:rsidRDefault="00000000" w:rsidP="007863A9">
            <w:pPr>
              <w:jc w:val="left"/>
            </w:pPr>
            <w:r>
              <w:t>Q4 2026</w:t>
            </w:r>
          </w:p>
        </w:tc>
        <w:tc>
          <w:tcPr>
            <w:tcW w:w="2436" w:type="dxa"/>
          </w:tcPr>
          <w:p w14:paraId="03DFAB24" w14:textId="77777777" w:rsidR="00786B06" w:rsidRDefault="00000000" w:rsidP="007863A9">
            <w:pPr>
              <w:jc w:val="left"/>
            </w:pPr>
            <w:r>
              <w:t>Josephine Pelle-Tchetagni</w:t>
            </w:r>
          </w:p>
        </w:tc>
        <w:tc>
          <w:tcPr>
            <w:tcW w:w="2436" w:type="dxa"/>
          </w:tcPr>
          <w:p w14:paraId="36B54591" w14:textId="5C72A510" w:rsidR="00786B06" w:rsidRDefault="00921113" w:rsidP="007863A9">
            <w:pPr>
              <w:jc w:val="left"/>
            </w:pPr>
            <w:r>
              <w:t>1st November</w:t>
            </w:r>
            <w:r w:rsidR="00000000">
              <w:t xml:space="preserve"> 2026 (förberedande utredning)</w:t>
            </w:r>
          </w:p>
        </w:tc>
      </w:tr>
      <w:tr w:rsidR="00786B06" w14:paraId="2D9731FF" w14:textId="77777777">
        <w:trPr>
          <w:jc w:val="center"/>
        </w:trPr>
        <w:tc>
          <w:tcPr>
            <w:tcW w:w="2436" w:type="dxa"/>
          </w:tcPr>
          <w:p w14:paraId="5A825AEB" w14:textId="77777777" w:rsidR="00786B06" w:rsidRDefault="00000000" w:rsidP="007863A9">
            <w:pPr>
              <w:jc w:val="left"/>
            </w:pPr>
            <w:r>
              <w:t>STEM-/matematiktävling</w:t>
            </w:r>
          </w:p>
        </w:tc>
        <w:tc>
          <w:tcPr>
            <w:tcW w:w="2436" w:type="dxa"/>
          </w:tcPr>
          <w:p w14:paraId="55E6D74A" w14:textId="77777777" w:rsidR="00786B06" w:rsidRDefault="00000000" w:rsidP="007863A9">
            <w:pPr>
              <w:jc w:val="left"/>
            </w:pPr>
            <w:r>
              <w:t>10 april 2027</w:t>
            </w:r>
          </w:p>
        </w:tc>
        <w:tc>
          <w:tcPr>
            <w:tcW w:w="2436" w:type="dxa"/>
          </w:tcPr>
          <w:p w14:paraId="13DE1DA2" w14:textId="77777777" w:rsidR="00786B06" w:rsidRDefault="00000000" w:rsidP="007863A9">
            <w:pPr>
              <w:jc w:val="left"/>
            </w:pPr>
            <w:r>
              <w:t>Josephine Pelle-Tchetagni</w:t>
            </w:r>
          </w:p>
        </w:tc>
        <w:tc>
          <w:tcPr>
            <w:tcW w:w="2436" w:type="dxa"/>
          </w:tcPr>
          <w:p w14:paraId="4B238AF8" w14:textId="77777777" w:rsidR="00786B06" w:rsidRDefault="00000000" w:rsidP="007863A9">
            <w:pPr>
              <w:jc w:val="left"/>
            </w:pPr>
            <w:r>
              <w:t>31 januari 2027</w:t>
            </w:r>
          </w:p>
        </w:tc>
      </w:tr>
    </w:tbl>
    <w:p w14:paraId="5ABF21EA" w14:textId="0C36B64B" w:rsidR="00786B06" w:rsidRPr="00457BEE" w:rsidRDefault="00000000" w:rsidP="00457BEE">
      <w:pPr>
        <w:pStyle w:val="Heading1"/>
      </w:pPr>
      <w:r w:rsidRPr="00457BEE">
        <w:t>§ 1</w:t>
      </w:r>
      <w:r w:rsidR="00921113">
        <w:t>0</w:t>
      </w:r>
      <w:r w:rsidRPr="00457BEE">
        <w:t>. Lokalfråga</w:t>
      </w:r>
    </w:p>
    <w:p w14:paraId="7184E239" w14:textId="77777777" w:rsidR="00786B06" w:rsidRPr="00457BEE" w:rsidRDefault="00000000" w:rsidP="00457BEE">
      <w:r w:rsidRPr="00457BEE">
        <w:t>Styrelsen informerades om att föreningen behöver hitta en ny lokal, eftersom den lokal som föreningen hittills har kunnat använda inte längre kommer att vara tillgänglig. Det finns några möjliga alternativ som behöver undersökas och diskuteras.</w:t>
      </w:r>
    </w:p>
    <w:p w14:paraId="11E7AB35" w14:textId="77777777" w:rsidR="00786B06" w:rsidRDefault="00000000" w:rsidP="00457BEE">
      <w:r w:rsidRPr="00457BEE">
        <w:t>Beslut: Frågan om en ny föreningslokal ska tas upp som en särskild punkt på dagordningen vid nästa styrelsemöte. De möjliga lokalalternativen ska då presenteras och diskuteras.</w:t>
      </w:r>
    </w:p>
    <w:p w14:paraId="7F9FC586" w14:textId="4831E555" w:rsidR="00786B06" w:rsidRPr="00457BEE" w:rsidRDefault="00000000" w:rsidP="00457BEE">
      <w:pPr>
        <w:pStyle w:val="Heading1"/>
      </w:pPr>
      <w:r w:rsidRPr="00457BEE">
        <w:t>§ 1</w:t>
      </w:r>
      <w:r w:rsidR="00921113">
        <w:t>1</w:t>
      </w:r>
      <w:r w:rsidRPr="00457BEE">
        <w:t>. Uppföljning av beslut</w:t>
      </w:r>
    </w:p>
    <w:tbl>
      <w:tblPr>
        <w:tblStyle w:val="TableGrid"/>
        <w:tblW w:w="0" w:type="auto"/>
        <w:jc w:val="center"/>
        <w:tblLook w:val="04A0" w:firstRow="1" w:lastRow="0" w:firstColumn="1" w:lastColumn="0" w:noHBand="0" w:noVBand="1"/>
      </w:tblPr>
      <w:tblGrid>
        <w:gridCol w:w="4365"/>
        <w:gridCol w:w="1587"/>
        <w:gridCol w:w="1928"/>
        <w:gridCol w:w="1474"/>
      </w:tblGrid>
      <w:tr w:rsidR="00786B06" w14:paraId="2C4A634A" w14:textId="77777777" w:rsidTr="00921113">
        <w:trPr>
          <w:cantSplit/>
          <w:jc w:val="center"/>
        </w:trPr>
        <w:tc>
          <w:tcPr>
            <w:tcW w:w="4365" w:type="dxa"/>
          </w:tcPr>
          <w:p w14:paraId="2F69AB81" w14:textId="77777777" w:rsidR="00786B06" w:rsidRDefault="00000000" w:rsidP="00457BEE">
            <w:r>
              <w:t>Åtgärd</w:t>
            </w:r>
          </w:p>
        </w:tc>
        <w:tc>
          <w:tcPr>
            <w:tcW w:w="1587" w:type="dxa"/>
          </w:tcPr>
          <w:p w14:paraId="03E5373A" w14:textId="77777777" w:rsidR="00786B06" w:rsidRDefault="00000000" w:rsidP="00457BEE">
            <w:r>
              <w:t>Ansvarig</w:t>
            </w:r>
          </w:p>
        </w:tc>
        <w:tc>
          <w:tcPr>
            <w:tcW w:w="1928" w:type="dxa"/>
          </w:tcPr>
          <w:p w14:paraId="0B846ADD" w14:textId="77777777" w:rsidR="00786B06" w:rsidRDefault="00000000" w:rsidP="00457BEE">
            <w:r>
              <w:t>Deadline</w:t>
            </w:r>
          </w:p>
        </w:tc>
        <w:tc>
          <w:tcPr>
            <w:tcW w:w="1474" w:type="dxa"/>
          </w:tcPr>
          <w:p w14:paraId="72045C00" w14:textId="77777777" w:rsidR="00786B06" w:rsidRDefault="00000000" w:rsidP="00457BEE">
            <w:r>
              <w:t>Status</w:t>
            </w:r>
          </w:p>
        </w:tc>
      </w:tr>
      <w:tr w:rsidR="00786B06" w14:paraId="64ED09D7" w14:textId="77777777" w:rsidTr="00921113">
        <w:trPr>
          <w:cantSplit/>
          <w:jc w:val="center"/>
        </w:trPr>
        <w:tc>
          <w:tcPr>
            <w:tcW w:w="4365" w:type="dxa"/>
          </w:tcPr>
          <w:p w14:paraId="0335F375" w14:textId="77777777" w:rsidR="00786B06" w:rsidRPr="00457BEE" w:rsidRDefault="00000000" w:rsidP="00E74137">
            <w:pPr>
              <w:jc w:val="left"/>
            </w:pPr>
            <w:r w:rsidRPr="00457BEE">
              <w:t>Fastställa upplägg, teman, jury och priser för poesitävlingen</w:t>
            </w:r>
          </w:p>
        </w:tc>
        <w:tc>
          <w:tcPr>
            <w:tcW w:w="1587" w:type="dxa"/>
          </w:tcPr>
          <w:p w14:paraId="47C9945D" w14:textId="77777777" w:rsidR="00786B06" w:rsidRDefault="00000000" w:rsidP="00E74137">
            <w:pPr>
              <w:jc w:val="left"/>
            </w:pPr>
            <w:r>
              <w:t>Flore Fossi</w:t>
            </w:r>
          </w:p>
        </w:tc>
        <w:tc>
          <w:tcPr>
            <w:tcW w:w="1928" w:type="dxa"/>
          </w:tcPr>
          <w:p w14:paraId="1B4D8ADB" w14:textId="77777777" w:rsidR="00786B06" w:rsidRDefault="00000000" w:rsidP="00E74137">
            <w:pPr>
              <w:jc w:val="left"/>
            </w:pPr>
            <w:r>
              <w:t>31 oktober 2026</w:t>
            </w:r>
          </w:p>
        </w:tc>
        <w:tc>
          <w:tcPr>
            <w:tcW w:w="1474" w:type="dxa"/>
          </w:tcPr>
          <w:p w14:paraId="08D4C097" w14:textId="77777777" w:rsidR="00786B06" w:rsidRDefault="00000000" w:rsidP="00E74137">
            <w:pPr>
              <w:jc w:val="left"/>
            </w:pPr>
            <w:r>
              <w:t>Planerad</w:t>
            </w:r>
          </w:p>
        </w:tc>
      </w:tr>
      <w:tr w:rsidR="00786B06" w14:paraId="24E606B0" w14:textId="77777777" w:rsidTr="00921113">
        <w:trPr>
          <w:cantSplit/>
          <w:jc w:val="center"/>
        </w:trPr>
        <w:tc>
          <w:tcPr>
            <w:tcW w:w="4365" w:type="dxa"/>
          </w:tcPr>
          <w:p w14:paraId="749F64A7" w14:textId="77777777" w:rsidR="00786B06" w:rsidRPr="00457BEE" w:rsidRDefault="00000000" w:rsidP="00E74137">
            <w:pPr>
              <w:jc w:val="left"/>
            </w:pPr>
            <w:r w:rsidRPr="00457BEE">
              <w:t>Sammanställa villkor och kostnader för grupplivförsäkring</w:t>
            </w:r>
          </w:p>
        </w:tc>
        <w:tc>
          <w:tcPr>
            <w:tcW w:w="1587" w:type="dxa"/>
          </w:tcPr>
          <w:p w14:paraId="21E55BEC" w14:textId="77777777" w:rsidR="00786B06" w:rsidRDefault="00000000" w:rsidP="00E74137">
            <w:pPr>
              <w:jc w:val="left"/>
            </w:pPr>
            <w:r>
              <w:t>Josephine Pelle-Tchetagni</w:t>
            </w:r>
          </w:p>
        </w:tc>
        <w:tc>
          <w:tcPr>
            <w:tcW w:w="1928" w:type="dxa"/>
          </w:tcPr>
          <w:p w14:paraId="77042CF2" w14:textId="77777777" w:rsidR="00786B06" w:rsidRDefault="00000000" w:rsidP="00E74137">
            <w:pPr>
              <w:jc w:val="left"/>
            </w:pPr>
            <w:r>
              <w:t>29 augusti 2026</w:t>
            </w:r>
          </w:p>
        </w:tc>
        <w:tc>
          <w:tcPr>
            <w:tcW w:w="1474" w:type="dxa"/>
          </w:tcPr>
          <w:p w14:paraId="763D334D" w14:textId="77777777" w:rsidR="00786B06" w:rsidRDefault="00000000" w:rsidP="00E74137">
            <w:pPr>
              <w:jc w:val="left"/>
            </w:pPr>
            <w:r>
              <w:t>Pågående</w:t>
            </w:r>
          </w:p>
        </w:tc>
      </w:tr>
      <w:tr w:rsidR="00786B06" w14:paraId="03412823" w14:textId="77777777" w:rsidTr="00921113">
        <w:trPr>
          <w:cantSplit/>
          <w:jc w:val="center"/>
        </w:trPr>
        <w:tc>
          <w:tcPr>
            <w:tcW w:w="4365" w:type="dxa"/>
          </w:tcPr>
          <w:p w14:paraId="279B4F34" w14:textId="77777777" w:rsidR="00786B06" w:rsidRPr="00457BEE" w:rsidRDefault="00000000" w:rsidP="00E74137">
            <w:pPr>
              <w:jc w:val="left"/>
            </w:pPr>
            <w:r w:rsidRPr="00457BEE">
              <w:t>Ta fram uppgifter, tävlingsformat och bedömningskriterier för STEM-tävlingen</w:t>
            </w:r>
          </w:p>
        </w:tc>
        <w:tc>
          <w:tcPr>
            <w:tcW w:w="1587" w:type="dxa"/>
          </w:tcPr>
          <w:p w14:paraId="0C3A3963" w14:textId="77777777" w:rsidR="00786B06" w:rsidRDefault="00000000" w:rsidP="00E74137">
            <w:pPr>
              <w:jc w:val="left"/>
            </w:pPr>
            <w:r>
              <w:t>Josephine Pelle-Tchetagni</w:t>
            </w:r>
          </w:p>
        </w:tc>
        <w:tc>
          <w:tcPr>
            <w:tcW w:w="1928" w:type="dxa"/>
          </w:tcPr>
          <w:p w14:paraId="30B846FC" w14:textId="77777777" w:rsidR="00786B06" w:rsidRDefault="00000000" w:rsidP="00E74137">
            <w:pPr>
              <w:jc w:val="left"/>
            </w:pPr>
            <w:r>
              <w:t>31 januari 2027</w:t>
            </w:r>
          </w:p>
        </w:tc>
        <w:tc>
          <w:tcPr>
            <w:tcW w:w="1474" w:type="dxa"/>
          </w:tcPr>
          <w:p w14:paraId="2887F7FB" w14:textId="77777777" w:rsidR="00786B06" w:rsidRDefault="00000000" w:rsidP="00E74137">
            <w:pPr>
              <w:jc w:val="left"/>
            </w:pPr>
            <w:r>
              <w:t>Planerad</w:t>
            </w:r>
          </w:p>
        </w:tc>
      </w:tr>
      <w:tr w:rsidR="00786B06" w14:paraId="313E2958" w14:textId="77777777" w:rsidTr="00921113">
        <w:trPr>
          <w:cantSplit/>
          <w:jc w:val="center"/>
        </w:trPr>
        <w:tc>
          <w:tcPr>
            <w:tcW w:w="4365" w:type="dxa"/>
          </w:tcPr>
          <w:p w14:paraId="75AD72EB" w14:textId="77777777" w:rsidR="00786B06" w:rsidRPr="00457BEE" w:rsidRDefault="00000000" w:rsidP="00E74137">
            <w:pPr>
              <w:jc w:val="left"/>
            </w:pPr>
            <w:r w:rsidRPr="00457BEE">
              <w:t>Identifiera och jämföra möjliga nya föreningslokaler</w:t>
            </w:r>
          </w:p>
        </w:tc>
        <w:tc>
          <w:tcPr>
            <w:tcW w:w="1587" w:type="dxa"/>
          </w:tcPr>
          <w:p w14:paraId="1A1EA806" w14:textId="77777777" w:rsidR="00786B06" w:rsidRDefault="00000000" w:rsidP="00E74137">
            <w:pPr>
              <w:jc w:val="left"/>
            </w:pPr>
            <w:r>
              <w:t>Styrelsen</w:t>
            </w:r>
          </w:p>
        </w:tc>
        <w:tc>
          <w:tcPr>
            <w:tcW w:w="1928" w:type="dxa"/>
          </w:tcPr>
          <w:p w14:paraId="2520A1F5" w14:textId="77777777" w:rsidR="00786B06" w:rsidRDefault="00000000" w:rsidP="00E74137">
            <w:pPr>
              <w:jc w:val="left"/>
            </w:pPr>
            <w:r>
              <w:t>Nästa styrelsemöte</w:t>
            </w:r>
          </w:p>
        </w:tc>
        <w:tc>
          <w:tcPr>
            <w:tcW w:w="1474" w:type="dxa"/>
          </w:tcPr>
          <w:p w14:paraId="6FF1FB2F" w14:textId="77777777" w:rsidR="00786B06" w:rsidRDefault="00000000" w:rsidP="00E74137">
            <w:pPr>
              <w:jc w:val="left"/>
            </w:pPr>
            <w:r>
              <w:t>Pågående</w:t>
            </w:r>
          </w:p>
        </w:tc>
      </w:tr>
    </w:tbl>
    <w:p w14:paraId="38C4E4C5" w14:textId="77777777" w:rsidR="00786B06" w:rsidRDefault="00000000" w:rsidP="00457BEE">
      <w:pPr>
        <w:pStyle w:val="Heading1"/>
      </w:pPr>
      <w:r>
        <w:lastRenderedPageBreak/>
        <w:t>§ 13. Nästa styrelsemöte</w:t>
      </w:r>
    </w:p>
    <w:p w14:paraId="74891E33" w14:textId="06C9EE94" w:rsidR="00786B06" w:rsidRPr="00457BEE" w:rsidRDefault="00000000" w:rsidP="00457BEE">
      <w:r w:rsidRPr="00457BEE">
        <w:t xml:space="preserve">Nästa styrelsemöte fastställdes till den 4 </w:t>
      </w:r>
      <w:r w:rsidR="007C18D4">
        <w:t xml:space="preserve">Oktober </w:t>
      </w:r>
      <w:r w:rsidRPr="00457BEE">
        <w:t>2026 kl. 18.00. Plats fastställs senare. Frågan om föreningens nya lokal ska finnas med på dagordningen.</w:t>
      </w:r>
    </w:p>
    <w:p w14:paraId="4B58730D" w14:textId="77777777" w:rsidR="00786B06" w:rsidRPr="00457BEE" w:rsidRDefault="00000000" w:rsidP="00457BEE">
      <w:pPr>
        <w:pStyle w:val="Heading1"/>
      </w:pPr>
      <w:r w:rsidRPr="00457BEE">
        <w:t>§ 14. Mötets avslutande</w:t>
      </w:r>
    </w:p>
    <w:p w14:paraId="1B42A28D" w14:textId="77777777" w:rsidR="00786B06" w:rsidRPr="00457BEE" w:rsidRDefault="00000000" w:rsidP="00457BEE">
      <w:r w:rsidRPr="00457BEE">
        <w:t>Mötet avslutades kl. 20.00.</w:t>
      </w:r>
    </w:p>
    <w:p w14:paraId="6BBB20CC" w14:textId="77777777" w:rsidR="00FC11A5" w:rsidRDefault="00FC11A5">
      <w:pPr>
        <w:spacing w:after="200"/>
        <w:jc w:val="left"/>
        <w:rPr>
          <w:rFonts w:asciiTheme="majorHAnsi" w:eastAsiaTheme="majorEastAsia" w:hAnsiTheme="majorHAnsi" w:cstheme="majorBidi"/>
          <w:b/>
          <w:bCs/>
          <w:sz w:val="32"/>
          <w:szCs w:val="28"/>
        </w:rPr>
      </w:pPr>
      <w:r>
        <w:br w:type="page"/>
      </w:r>
    </w:p>
    <w:p w14:paraId="6662B31E" w14:textId="475D921C" w:rsidR="00786B06" w:rsidRPr="00457BEE" w:rsidRDefault="00000000" w:rsidP="00457BEE">
      <w:pPr>
        <w:pStyle w:val="Heading1"/>
      </w:pPr>
      <w:r w:rsidRPr="00457BEE">
        <w:lastRenderedPageBreak/>
        <w:t>Underskrifter</w:t>
      </w:r>
    </w:p>
    <w:p w14:paraId="073BC50B" w14:textId="77777777" w:rsidR="006A2E61" w:rsidRDefault="006A2E61" w:rsidP="00457BEE"/>
    <w:p w14:paraId="5BD57F83" w14:textId="77777777" w:rsidR="006A2E61" w:rsidRDefault="006A2E61" w:rsidP="00457BEE"/>
    <w:p w14:paraId="737E7311" w14:textId="1B02F74A" w:rsidR="00786B06" w:rsidRPr="00457BEE" w:rsidRDefault="00000000" w:rsidP="00457BEE">
      <w:r w:rsidRPr="00457BEE">
        <w:t>Mötesledare</w:t>
      </w:r>
    </w:p>
    <w:p w14:paraId="551145F7" w14:textId="7B8F17BA" w:rsidR="00786B06" w:rsidRPr="00457BEE" w:rsidRDefault="007C18D4" w:rsidP="00457BEE">
      <w:r>
        <w:t>Olivier Djomeni</w:t>
      </w:r>
    </w:p>
    <w:p w14:paraId="12B5F910" w14:textId="77777777" w:rsidR="00786B06" w:rsidRPr="006A2E61" w:rsidRDefault="00000000" w:rsidP="00457BEE">
      <w:pPr>
        <w:rPr>
          <w:color w:val="FFFFFF" w:themeColor="background1"/>
        </w:rPr>
      </w:pPr>
      <w:r w:rsidRPr="006A2E61">
        <w:rPr>
          <w:color w:val="FFFFFF" w:themeColor="background1"/>
        </w:rPr>
        <w:t>Datum: ______________________________</w:t>
      </w:r>
    </w:p>
    <w:p w14:paraId="6A20969A" w14:textId="77777777" w:rsidR="00786B06" w:rsidRPr="006A2E61" w:rsidRDefault="00000000" w:rsidP="00457BEE">
      <w:pPr>
        <w:rPr>
          <w:color w:val="FFFFFF" w:themeColor="background1"/>
        </w:rPr>
      </w:pPr>
      <w:r w:rsidRPr="006A2E61">
        <w:rPr>
          <w:color w:val="FFFFFF" w:themeColor="background1"/>
        </w:rPr>
        <w:t>Underskrift: _________________________</w:t>
      </w:r>
    </w:p>
    <w:p w14:paraId="7F3E9032" w14:textId="77777777" w:rsidR="00786B06" w:rsidRDefault="00786B06" w:rsidP="00457BEE"/>
    <w:p w14:paraId="5CBB52AA" w14:textId="77777777" w:rsidR="006A2E61" w:rsidRDefault="006A2E61" w:rsidP="00457BEE"/>
    <w:p w14:paraId="5F3DC87A" w14:textId="77777777" w:rsidR="006F44EE" w:rsidRDefault="006F44EE" w:rsidP="00457BEE"/>
    <w:p w14:paraId="322AC676" w14:textId="77777777" w:rsidR="006F44EE" w:rsidRDefault="006F44EE" w:rsidP="00457BEE"/>
    <w:p w14:paraId="2EE812CA" w14:textId="77777777" w:rsidR="006F44EE" w:rsidRDefault="006F44EE" w:rsidP="00457BEE"/>
    <w:p w14:paraId="7697CFDC" w14:textId="77777777" w:rsidR="006F44EE" w:rsidRDefault="006F44EE" w:rsidP="00457BEE"/>
    <w:p w14:paraId="6FB5FB13" w14:textId="77777777" w:rsidR="006F44EE" w:rsidRDefault="006F44EE" w:rsidP="00457BEE"/>
    <w:p w14:paraId="1FC69F25" w14:textId="77777777" w:rsidR="006F44EE" w:rsidRDefault="006F44EE" w:rsidP="00457BEE"/>
    <w:p w14:paraId="73E7C6C1" w14:textId="77777777" w:rsidR="006A2E61" w:rsidRPr="00457BEE" w:rsidRDefault="006A2E61" w:rsidP="00457BEE"/>
    <w:p w14:paraId="1E2ED0D7" w14:textId="77777777" w:rsidR="00786B06" w:rsidRPr="00457BEE" w:rsidRDefault="00000000" w:rsidP="00457BEE">
      <w:r w:rsidRPr="00457BEE">
        <w:t>Mötessekreterare</w:t>
      </w:r>
    </w:p>
    <w:p w14:paraId="050E998E" w14:textId="77777777" w:rsidR="00786B06" w:rsidRPr="00457BEE" w:rsidRDefault="00000000" w:rsidP="00457BEE">
      <w:r w:rsidRPr="00457BEE">
        <w:t>Flore Fossi</w:t>
      </w:r>
    </w:p>
    <w:p w14:paraId="1C25A113" w14:textId="77777777" w:rsidR="00786B06" w:rsidRPr="006A2E61" w:rsidRDefault="00000000" w:rsidP="00457BEE">
      <w:pPr>
        <w:rPr>
          <w:color w:val="FFFFFF" w:themeColor="background1"/>
        </w:rPr>
      </w:pPr>
      <w:r w:rsidRPr="006A2E61">
        <w:rPr>
          <w:color w:val="FFFFFF" w:themeColor="background1"/>
        </w:rPr>
        <w:t>Datum: ______________________________</w:t>
      </w:r>
    </w:p>
    <w:p w14:paraId="6AA10A20" w14:textId="77777777" w:rsidR="00786B06" w:rsidRPr="006A2E61" w:rsidRDefault="00000000" w:rsidP="00457BEE">
      <w:pPr>
        <w:rPr>
          <w:color w:val="FFFFFF" w:themeColor="background1"/>
        </w:rPr>
      </w:pPr>
      <w:r w:rsidRPr="006A2E61">
        <w:rPr>
          <w:color w:val="FFFFFF" w:themeColor="background1"/>
        </w:rPr>
        <w:t>Underskrift: _________________________</w:t>
      </w:r>
    </w:p>
    <w:p w14:paraId="3F0E5E9E" w14:textId="77777777" w:rsidR="00786B06" w:rsidRDefault="00786B06" w:rsidP="00457BEE"/>
    <w:p w14:paraId="0B787C1C" w14:textId="77777777" w:rsidR="006A2E61" w:rsidRDefault="006A2E61" w:rsidP="00457BEE"/>
    <w:p w14:paraId="6184D610" w14:textId="77777777" w:rsidR="006F44EE" w:rsidRDefault="006F44EE" w:rsidP="00457BEE"/>
    <w:p w14:paraId="011A186C" w14:textId="77777777" w:rsidR="006F44EE" w:rsidRDefault="006F44EE" w:rsidP="00457BEE"/>
    <w:p w14:paraId="44F745DB" w14:textId="77777777" w:rsidR="006F44EE" w:rsidRDefault="006F44EE" w:rsidP="00457BEE"/>
    <w:p w14:paraId="6EDB415D" w14:textId="77777777" w:rsidR="006F44EE" w:rsidRDefault="006F44EE" w:rsidP="00457BEE"/>
    <w:p w14:paraId="5C450FE5" w14:textId="77777777" w:rsidR="006F44EE" w:rsidRDefault="006F44EE" w:rsidP="00457BEE"/>
    <w:p w14:paraId="1F0BBA79" w14:textId="77777777" w:rsidR="006F44EE" w:rsidRDefault="006F44EE" w:rsidP="00457BEE"/>
    <w:p w14:paraId="6A9A686A" w14:textId="77777777" w:rsidR="006A2E61" w:rsidRPr="00457BEE" w:rsidRDefault="006A2E61" w:rsidP="00457BEE"/>
    <w:p w14:paraId="2550A9F1" w14:textId="77777777" w:rsidR="00786B06" w:rsidRPr="00457BEE" w:rsidRDefault="00000000" w:rsidP="00457BEE">
      <w:r w:rsidRPr="00457BEE">
        <w:t>Justerare</w:t>
      </w:r>
    </w:p>
    <w:p w14:paraId="22945486" w14:textId="77777777" w:rsidR="00786B06" w:rsidRPr="00457BEE" w:rsidRDefault="00000000" w:rsidP="00457BEE">
      <w:r w:rsidRPr="00457BEE">
        <w:t>Simo Joseph</w:t>
      </w:r>
    </w:p>
    <w:p w14:paraId="2F7B6795" w14:textId="77777777" w:rsidR="00786B06" w:rsidRPr="006A2E61" w:rsidRDefault="00000000" w:rsidP="00457BEE">
      <w:pPr>
        <w:rPr>
          <w:color w:val="FFFFFF" w:themeColor="background1"/>
        </w:rPr>
      </w:pPr>
      <w:r w:rsidRPr="006A2E61">
        <w:rPr>
          <w:color w:val="FFFFFF" w:themeColor="background1"/>
        </w:rPr>
        <w:t>Datum: ______________________________</w:t>
      </w:r>
    </w:p>
    <w:p w14:paraId="2C417CDF" w14:textId="77777777" w:rsidR="00786B06" w:rsidRPr="006A2E61" w:rsidRDefault="00000000" w:rsidP="00457BEE">
      <w:pPr>
        <w:rPr>
          <w:color w:val="FFFFFF" w:themeColor="background1"/>
        </w:rPr>
      </w:pPr>
      <w:r w:rsidRPr="006A2E61">
        <w:rPr>
          <w:color w:val="FFFFFF" w:themeColor="background1"/>
        </w:rPr>
        <w:t>Underskrift: _________________________</w:t>
      </w:r>
    </w:p>
    <w:p w14:paraId="67604443" w14:textId="77777777" w:rsidR="00786B06" w:rsidRDefault="00786B06" w:rsidP="00457BEE"/>
    <w:sectPr w:rsidR="00786B06" w:rsidSect="009504CB">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CD845" w14:textId="77777777" w:rsidR="008821D5" w:rsidRDefault="008821D5" w:rsidP="00457BEE">
      <w:r>
        <w:separator/>
      </w:r>
    </w:p>
  </w:endnote>
  <w:endnote w:type="continuationSeparator" w:id="0">
    <w:p w14:paraId="44C8C027" w14:textId="77777777" w:rsidR="008821D5" w:rsidRDefault="008821D5" w:rsidP="00457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100A" w14:textId="570942FA" w:rsidR="00786B06" w:rsidRDefault="00000000" w:rsidP="00457BEE">
    <w:pPr>
      <w:pStyle w:val="Footer"/>
    </w:pPr>
    <w:r>
      <w:t xml:space="preserve">ABAS – Styrelseprotokoll </w:t>
    </w:r>
    <w:r w:rsidR="007C18D4">
      <w:t>07 September</w:t>
    </w:r>
    <w:r>
      <w:t xml:space="preserve"> 2026  •  Sida </w:t>
    </w:r>
    <w:r>
      <w:fldChar w:fldCharType="begin"/>
    </w:r>
    <w:r>
      <w:instrText>PAGE</w:instrText>
    </w:r>
    <w:r>
      <w:fldChar w:fldCharType="separate"/>
    </w:r>
    <w:r w:rsidR="00457B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85BD2" w14:textId="77777777" w:rsidR="008821D5" w:rsidRDefault="008821D5" w:rsidP="00457BEE">
      <w:r>
        <w:separator/>
      </w:r>
    </w:p>
  </w:footnote>
  <w:footnote w:type="continuationSeparator" w:id="0">
    <w:p w14:paraId="79651E9B" w14:textId="77777777" w:rsidR="008821D5" w:rsidRDefault="008821D5" w:rsidP="00457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490F78A"/>
    <w:lvl w:ilvl="0">
      <w:start w:val="1"/>
      <w:numFmt w:val="bullet"/>
      <w:pStyle w:val="ListBullet"/>
      <w:lvlText w:val=""/>
      <w:lvlJc w:val="left"/>
      <w:pPr>
        <w:tabs>
          <w:tab w:val="num" w:pos="360"/>
        </w:tabs>
        <w:ind w:left="360" w:hanging="360"/>
      </w:pPr>
      <w:rPr>
        <w:rFonts w:ascii="Symbol" w:hAnsi="Symbol" w:hint="default"/>
      </w:rPr>
    </w:lvl>
  </w:abstractNum>
  <w:num w:numId="1" w16cid:durableId="2070615623">
    <w:abstractNumId w:val="8"/>
  </w:num>
  <w:num w:numId="2" w16cid:durableId="282074995">
    <w:abstractNumId w:val="6"/>
  </w:num>
  <w:num w:numId="3" w16cid:durableId="1310944248">
    <w:abstractNumId w:val="5"/>
  </w:num>
  <w:num w:numId="4" w16cid:durableId="459958347">
    <w:abstractNumId w:val="4"/>
  </w:num>
  <w:num w:numId="5" w16cid:durableId="1323777170">
    <w:abstractNumId w:val="7"/>
  </w:num>
  <w:num w:numId="6" w16cid:durableId="1049494356">
    <w:abstractNumId w:val="3"/>
  </w:num>
  <w:num w:numId="7" w16cid:durableId="884831740">
    <w:abstractNumId w:val="2"/>
  </w:num>
  <w:num w:numId="8" w16cid:durableId="1604803033">
    <w:abstractNumId w:val="1"/>
  </w:num>
  <w:num w:numId="9" w16cid:durableId="1969893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45"/>
    <w:rsid w:val="0015074B"/>
    <w:rsid w:val="001A29E0"/>
    <w:rsid w:val="0029639D"/>
    <w:rsid w:val="00326F90"/>
    <w:rsid w:val="00457BEE"/>
    <w:rsid w:val="005A1AFE"/>
    <w:rsid w:val="00674C65"/>
    <w:rsid w:val="006A2E61"/>
    <w:rsid w:val="006F44EE"/>
    <w:rsid w:val="007863A9"/>
    <w:rsid w:val="00786B06"/>
    <w:rsid w:val="007C18D4"/>
    <w:rsid w:val="008821D5"/>
    <w:rsid w:val="008960B1"/>
    <w:rsid w:val="00921113"/>
    <w:rsid w:val="009504CB"/>
    <w:rsid w:val="00A00C79"/>
    <w:rsid w:val="00A176CC"/>
    <w:rsid w:val="00AA1D8D"/>
    <w:rsid w:val="00B47730"/>
    <w:rsid w:val="00C903FC"/>
    <w:rsid w:val="00CB0664"/>
    <w:rsid w:val="00D06E40"/>
    <w:rsid w:val="00D73452"/>
    <w:rsid w:val="00E30A49"/>
    <w:rsid w:val="00E74137"/>
    <w:rsid w:val="00FC11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78442"/>
  <w14:defaultImageDpi w14:val="300"/>
  <w15:docId w15:val="{9A17DE6A-7992-4ECF-840D-A4CF190B5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BEE"/>
    <w:pPr>
      <w:spacing w:after="80"/>
      <w:jc w:val="both"/>
    </w:pPr>
    <w:rPr>
      <w:rFonts w:ascii="Aptos" w:hAnsi="Aptos"/>
      <w:sz w:val="20"/>
      <w:szCs w:val="20"/>
      <w:lang w:val="sv-SE"/>
    </w:rPr>
  </w:style>
  <w:style w:type="paragraph" w:styleId="Heading1">
    <w:name w:val="heading 1"/>
    <w:basedOn w:val="Normal"/>
    <w:next w:val="Normal"/>
    <w:link w:val="Heading1Char"/>
    <w:uiPriority w:val="9"/>
    <w:qFormat/>
    <w:rsid w:val="00457BEE"/>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457BEE"/>
    <w:pPr>
      <w:keepNext/>
      <w:keepLines/>
      <w:spacing w:before="200" w:after="0"/>
      <w:outlineLvl w:val="1"/>
    </w:pPr>
    <w:rPr>
      <w:rFonts w:asciiTheme="majorHAnsi" w:eastAsiaTheme="majorEastAsia" w:hAnsiTheme="majorHAnsi" w:cstheme="majorBidi"/>
      <w:b/>
      <w:bCs/>
      <w:color w:val="595959" w:themeColor="text1" w:themeTint="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57BEE"/>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uiPriority w:val="9"/>
    <w:rsid w:val="00457BEE"/>
    <w:rPr>
      <w:rFonts w:asciiTheme="majorHAnsi" w:eastAsiaTheme="majorEastAsia" w:hAnsiTheme="majorHAnsi" w:cstheme="majorBidi"/>
      <w:b/>
      <w:bCs/>
      <w:color w:val="595959" w:themeColor="text1" w:themeTint="A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6</Pages>
  <Words>1251</Words>
  <Characters>7135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ABAS Styrelseprotokoll 4 juni 2026</vt:lpstr>
    </vt:vector>
  </TitlesOfParts>
  <Manager/>
  <Company/>
  <LinksUpToDate>false</LinksUpToDate>
  <CharactersWithSpaces>8370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ABAS Styrelseprotokoll 4 juni 2026</dc:title>
  <dc:subject>Styrelseprotokoll med aktivitetsprogram 2026–2027</dc:subject>
  <dc:creator>ABAS</dc:creator>
  <cp:keywords/>
  <dc:description>generated by python-docx</dc:description>
  <cp:lastModifiedBy>Josephine Pelle-Tchétagni</cp:lastModifiedBy>
  <cp:revision>5</cp:revision>
  <cp:lastPrinted>2026-09-12T13:48:00Z</cp:lastPrinted>
  <dcterms:created xsi:type="dcterms:W3CDTF">2026-09-12T13:44:00Z</dcterms:created>
  <dcterms:modified xsi:type="dcterms:W3CDTF">2026-09-12T17:42:00Z</dcterms:modified>
  <cp:category/>
</cp:coreProperties>
</file>